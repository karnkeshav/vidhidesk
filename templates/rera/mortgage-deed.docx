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rPr>
        <w:t>{{ disclaimer_banner }}</w:t>
      </w:r>
    </w:p>
    <w:p/>
    <w:p>
      <w:pPr>
        <w:jc w:val="center"/>
      </w:pPr>
      <w:r>
        <w:rPr>
          <w:b/>
          <w:sz w:val="28"/>
        </w:rPr>
        <w:t>MORTGAGE DEED</w:t>
      </w:r>
    </w:p>
    <w:p/>
    <w:p>
      <w:r>
        <w:t>THIS DEED OF MORTGAGE is made and executed at {{ property_state }} on this {{ execution_date }} by and between:</w:t>
      </w:r>
    </w:p>
    <w:p/>
    <w:p>
      <w:r>
        <w:t>{{ mortgagor_name }}, residing/situated at {{ mortgagor_address }} (hereinafter referred to as the “MORTGAGOR”, which expression shall, unless repugnant to the context, include their heirs, legal representatives, successors, and assigns), of the FIRST PART;</w:t>
      </w:r>
    </w:p>
    <w:p>
      <w:r>
        <w:t>AND</w:t>
      </w:r>
    </w:p>
    <w:p>
      <w:r>
        <w:t>{{ mortgagee_name }}, residing/situated at {{ mortgagee_address }} (hereinafter referred to as the “MORTGAGEE”, which expression shall, unless repugnant to the context, include their heirs, legal representatives, successors, and assigns), of the SECOND PART.</w:t>
      </w:r>
    </w:p>
    <w:p/>
    <w:p>
      <w:r>
        <w:t>{{p clauses_subdoc}}</w:t>
      </w:r>
    </w:p>
    <w:p/>
    <w:p>
      <w:r>
        <w:t>IN WITNESS WHEREOF, the MORTGAGOR and the MORTGAGEE have set their hands to this Deed of Mortgage on the day, month, and year first above written, in the presence of the following witnesses.</w:t>
      </w:r>
    </w:p>
    <w:p/>
    <w:p>
      <w:r>
        <w:rPr>
          <w:b/>
        </w:rPr>
        <w:t>MORTGAGOR:</w:t>
      </w:r>
    </w:p>
    <w:p>
      <w:r>
        <w:t>Signature: _______________________</w:t>
      </w:r>
    </w:p>
    <w:p>
      <w:r>
        <w:t>Name: {{ mortgagor_name }}</w:t>
      </w:r>
    </w:p>
    <w:p/>
    <w:p>
      <w:r>
        <w:rPr>
          <w:b/>
        </w:rPr>
        <w:t>MORTGAGEE:</w:t>
      </w:r>
    </w:p>
    <w:p>
      <w:r>
        <w:t>Signature: _______________________</w:t>
      </w:r>
    </w:p>
    <w:p>
      <w:r>
        <w:t>Name: {{ mortgagee_name }}</w:t>
      </w:r>
    </w:p>
    <w:p/>
    <w:p>
      <w:r>
        <w:rPr>
          <w:b/>
        </w:rPr>
        <w:t>WITNESSES:</w:t>
      </w:r>
    </w:p>
    <w:p>
      <w:r>
        <w:t>1. Signature: _______________________  Name: _______________  Address: _______________</w:t>
      </w:r>
    </w:p>
    <w:p>
      <w:r>
        <w:t>2. Signature: _______________________  Name: _______________  Address: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