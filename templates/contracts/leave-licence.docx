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/>
        </w:rPr>
        <w:t>{{ disclaimer_banner }}</w:t>
      </w:r>
    </w:p>
    <w:p/>
    <w:p>
      <w:pPr>
        <w:jc w:val="center"/>
      </w:pPr>
      <w:r>
        <w:rPr>
          <w:b/>
          <w:sz w:val="28"/>
        </w:rPr>
        <w:t>LEAVE AND LICENCE AGREEMENT</w:t>
      </w:r>
    </w:p>
    <w:p/>
    <w:p>
      <w:r>
        <w:t>This Leave and Licence Agreement (“Agreement”) is entered into on this {{ effective_date }} at {{ state }} by and between:</w:t>
      </w:r>
    </w:p>
    <w:p/>
    <w:p>
      <w:r>
        <w:t>{{ party_a_name }}, {{ party_a_entity_type | an_or_a }} {{ party_a_entity_type }} having address at {{ party_a_address }} (hereinafter referred to as the “Licensor”, which expression shall, unless repugnant to the context, include its legal heirs, successors and permitted assigns);</w:t>
      </w:r>
    </w:p>
    <w:p>
      <w:r>
        <w:t>AND</w:t>
      </w:r>
    </w:p>
    <w:p>
      <w:r>
        <w:t>{{ party_b_name }}, {{ party_b_entity_type | an_or_a }} {{ party_b_entity_type }} having address at {{ party_b_address }} (hereinafter referred to as the “Licensee”, which expression shall, unless repugnant to the context, include its legal heirs, successors and permitted assigns).</w:t>
      </w:r>
    </w:p>
    <w:p>
      <w:r>
        <w:t>(The Licensor and Licensee are hereinafter collectively referred to as “Parties” and individually as “Party”).</w:t>
      </w:r>
    </w:p>
    <w:p/>
    <w:p>
      <w:r>
        <w:t>{{p clauses_subdoc}}</w:t>
      </w:r>
    </w:p>
    <w:p/>
    <w:p>
      <w:r>
        <w:t>IN WITNESS WHEREOF, the Parties hereto have set their hands and seals to this Agreement on the day and year first written above.</w:t>
      </w:r>
    </w:p>
    <w:p/>
    <w:p>
      <w:r>
        <w:rPr>
          <w:b/>
        </w:rPr>
        <w:t>LICENSOR: {{ party_a_name }}</w:t>
      </w:r>
    </w:p>
    <w:p>
      <w:r>
        <w:t>Signature: _______________________</w:t>
      </w:r>
    </w:p>
    <w:p>
      <w:r>
        <w:t>Witness 1: ______________________</w:t>
      </w:r>
    </w:p>
    <w:p/>
    <w:p>
      <w:r>
        <w:rPr>
          <w:b/>
        </w:rPr>
        <w:t>LICENSEE: {{ party_b_name }}</w:t>
      </w:r>
    </w:p>
    <w:p>
      <w:r>
        <w:t>Signature: _______________________</w:t>
      </w:r>
    </w:p>
    <w:p>
      <w:r>
        <w:t>Witness 2: 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