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  <w:sz w:val="28"/>
        </w:rPr>
        <w:t>AGREEMENT TO SELL</w:t>
      </w:r>
    </w:p>
    <w:p/>
    <w:p>
      <w:r>
        <w:t>This Agreement to Sell (“Agreement”) is made and executed at {{ state }} on this {{ effective_date }} by and between:</w:t>
      </w:r>
    </w:p>
    <w:p/>
    <w:p>
      <w:r>
        <w:t>{{ party_a_name }}, {{ party_a_entity_type | an_or_a }} {{ party_a_entity_type }} residing at / having registered office at {{ party_a_address }} (hereinafter referred to as the “Vendor”, which expression shall include its legal heirs, executors, administrators and permitted assigns);</w:t>
      </w:r>
    </w:p>
    <w:p>
      <w:r>
        <w:t>AND</w:t>
      </w:r>
    </w:p>
    <w:p>
      <w:r>
        <w:t>{{ party_b_name }}, {{ party_b_entity_type | an_or_a }} {{ party_b_entity_type }} residing at / having registered office at {{ party_b_address }} (hereinafter referred to as the “Purchaser”, which expression shall include its legal heirs, executors, administrators and permitted assigns).</w:t>
      </w:r>
    </w:p>
    <w:p>
      <w:r>
        <w:t>(The Vendor and Purchaser are collectively referred to as “Parties” and individually as “Party”).</w:t>
      </w:r>
    </w:p>
    <w:p/>
    <w:p>
      <w:r>
        <w:t>{{p clauses_subdoc}}</w:t>
      </w:r>
    </w:p>
    <w:p/>
    <w:p>
      <w:r>
        <w:t>IN WITNESS WHEREOF, the Parties have executed this Agreement to Sell on the date first written above.</w:t>
      </w:r>
    </w:p>
    <w:p/>
    <w:p>
      <w:r>
        <w:rPr>
          <w:b/>
        </w:rPr>
        <w:t>VENDOR: {{ party_a_name }}</w:t>
      </w:r>
    </w:p>
    <w:p>
      <w:r>
        <w:t>Signature: _______________________</w:t>
      </w:r>
    </w:p>
    <w:p>
      <w:r>
        <w:t>Witness 1: ______________________</w:t>
      </w:r>
    </w:p>
    <w:p/>
    <w:p>
      <w:r>
        <w:rPr>
          <w:b/>
        </w:rPr>
        <w:t>PURCHASER: {{ party_b_name }}</w:t>
      </w:r>
    </w:p>
    <w:p>
      <w:r>
        <w:t>Signature: _______________________</w:t>
      </w:r>
    </w:p>
    <w:p>
      <w:r>
        <w:t>Witness 2: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