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/>
        </w:rPr>
        <w:t>{{ disclaimer_banner }}</w:t>
      </w:r>
    </w:p>
    <w:p/>
    <w:p>
      <w:pPr>
        <w:jc w:val="center"/>
      </w:pPr>
      <w:r>
        <w:rPr>
          <w:b/>
          <w:sz w:val="28"/>
        </w:rPr>
        <w:t>LEASE DEED</w:t>
      </w:r>
    </w:p>
    <w:p/>
    <w:p>
      <w:r>
        <w:t>This Lease Deed (“Deed”) is made and executed at {{ state }} on this {{ effective_date }} by and between:</w:t>
      </w:r>
    </w:p>
    <w:p/>
    <w:p>
      <w:r>
        <w:t>{{ party_a_name }}, {{ party_a_entity_type | an_or_a }} {{ party_a_entity_type }} having registered office / address at {{ party_a_address }} (hereinafter referred to as the “Lessor”, which expression shall include its legal heirs, successors and permitted assigns);</w:t>
      </w:r>
    </w:p>
    <w:p>
      <w:r>
        <w:t>AND</w:t>
      </w:r>
    </w:p>
    <w:p>
      <w:r>
        <w:t>{{ party_b_name }}, {{ party_b_entity_type | an_or_a }} {{ party_b_entity_type }} having registered office / address at {{ party_b_address }} (hereinafter referred to as the “Lessee”, which expression shall include its successors and permitted assigns).</w:t>
      </w:r>
    </w:p>
    <w:p>
      <w:r>
        <w:t>(The Lessor and Lessee are hereinafter individually referred to as “Party” and collectively as “Parties”).</w:t>
      </w:r>
    </w:p>
    <w:p/>
    <w:p>
      <w:r>
        <w:t>{{p clauses_subdoc}}</w:t>
      </w:r>
    </w:p>
    <w:p/>
    <w:p>
      <w:r>
        <w:t>IN WITNESS WHEREOF, the Parties hereto have executed this Lease Deed on the day, month and year first written above.</w:t>
      </w:r>
    </w:p>
    <w:p/>
    <w:p>
      <w:r>
        <w:rPr>
          <w:b/>
        </w:rPr>
        <w:t>LESSOR: {{ party_a_name }}</w:t>
      </w:r>
    </w:p>
    <w:p>
      <w:r>
        <w:t>Signature: _______________________</w:t>
      </w:r>
    </w:p>
    <w:p>
      <w:r>
        <w:t>Witness 1: ______________________</w:t>
      </w:r>
    </w:p>
    <w:p/>
    <w:p>
      <w:r>
        <w:rPr>
          <w:b/>
        </w:rPr>
        <w:t>LESSEE: {{ party_b_name }}</w:t>
      </w:r>
    </w:p>
    <w:p>
      <w:r>
        <w:t>Signature: _______________________</w:t>
      </w:r>
    </w:p>
    <w:p>
      <w:r>
        <w:t>Witness 2: 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