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</w:rPr>
        <w:t>{{ disclaimer_banner }}</w:t>
      </w:r>
    </w:p>
    <w:p/>
    <w:p>
      <w:pPr>
        <w:jc w:val="center"/>
      </w:pPr>
      <w:r>
        <w:rPr>
          <w:b/>
          <w:sz w:val="28"/>
        </w:rPr>
        <w:t>CONSULTANCY AGREEMENT</w:t>
      </w:r>
    </w:p>
    <w:p/>
    <w:p>
      <w:r>
        <w:t>This Consultancy Agreement (“Agreement”) is made and entered into as of {{ effective_date }} (“Effective Date”) by and between:</w:t>
      </w:r>
    </w:p>
    <w:p/>
    <w:p>
      <w:r>
        <w:t>{{ party_a_name }}, {{ party_a_entity_type | an_or_a }} {{ party_a_entity_type }} having its registered / residential address at {{ party_a_address }} (hereinafter referred to as the “Consultant”, which expression shall, unless repugnant to the context, include its successors and permitted assigns);</w:t>
      </w:r>
    </w:p>
    <w:p>
      <w:r>
        <w:t>AND</w:t>
      </w:r>
    </w:p>
    <w:p>
      <w:r>
        <w:t>{{ party_b_name }}, {{ party_b_entity_type | an_or_a }} {{ party_b_entity_type }} having its registered / residential address at {{ party_b_address }} (hereinafter referred to as the “Client”, which expression shall, unless repugnant to the context, include its successors and permitted assigns).</w:t>
      </w:r>
    </w:p>
    <w:p>
      <w:r>
        <w:t>(each a “Party” and collectively the “Parties”).</w:t>
      </w:r>
    </w:p>
    <w:p/>
    <w:p>
      <w:r>
        <w:t>{{p clauses_subdoc}}</w:t>
      </w:r>
    </w:p>
    <w:p/>
    <w:p>
      <w:r>
        <w:t>IN WITNESS WHEREOF, the Parties have executed this Agreement as of the Effective Date.</w:t>
      </w:r>
    </w:p>
    <w:p/>
    <w:p>
      <w:r>
        <w:rPr>
          <w:b/>
        </w:rPr>
        <w:t>For and on behalf of {{ party_a_name }} (Consultant):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p/>
    <w:p>
      <w:r>
        <w:rPr>
          <w:b/>
        </w:rPr>
        <w:t>For and on behalf of {{ party_b_name }} (Client):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