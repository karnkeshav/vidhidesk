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</w:rPr>
        <w:t>{{ disclaimer_banner }}</w:t>
      </w:r>
    </w:p>
    <w:p/>
    <w:p>
      <w:pPr>
        <w:jc w:val="center"/>
      </w:pPr>
      <w:r>
        <w:rPr>
          <w:b/>
          <w:sz w:val="28"/>
        </w:rPr>
        <w:t>JOINT VENTURE AGREEMENT</w:t>
      </w:r>
    </w:p>
    <w:p/>
    <w:p>
      <w:r>
        <w:t>This Joint Venture Agreement (“Agreement”) is entered into on this {{ effective_date }} at {{ state }} by and between:</w:t>
      </w:r>
    </w:p>
    <w:p/>
    <w:p>
      <w:r>
        <w:t>{{ party_a_name }}, {{ party_a_entity_type | an_or_a }} {{ party_a_entity_type }} having registered office at {{ party_a_address }} (hereinafter referred to as “Partner A”, which expression shall include its successors and permitted assigns);</w:t>
      </w:r>
    </w:p>
    <w:p>
      <w:r>
        <w:t>AND</w:t>
      </w:r>
    </w:p>
    <w:p>
      <w:r>
        <w:t>{{ party_b_name }}, {{ party_b_entity_type | an_or_a }} {{ party_b_entity_type }} having registered office at {{ party_b_address }} (hereinafter referred to as “Partner B”, which expression shall include its successors and permitted assigns).</w:t>
      </w:r>
    </w:p>
    <w:p>
      <w:r>
        <w:t>(Partner A and Partner B are collectively referred to as “Parties” and individually as “Party”).</w:t>
      </w:r>
    </w:p>
    <w:p/>
    <w:p>
      <w:r>
        <w:t>{{p clauses_subdoc}}</w:t>
      </w:r>
    </w:p>
    <w:p/>
    <w:p>
      <w:r>
        <w:t>IN WITNESS WHEREOF, the Parties have executed this Joint Venture Agreement through their authorized signatories on the date first written above.</w:t>
      </w:r>
    </w:p>
    <w:p/>
    <w:p>
      <w:r>
        <w:rPr>
          <w:b/>
        </w:rPr>
        <w:t>For and on behalf of {{ party_a_name }} (Partner A):</w:t>
      </w:r>
    </w:p>
    <w:p>
      <w:r>
        <w:t>Signature: _______________________</w:t>
      </w:r>
    </w:p>
    <w:p>
      <w:r>
        <w:t>Name:</w:t>
      </w:r>
    </w:p>
    <w:p>
      <w:r>
        <w:t>Designation:</w:t>
      </w:r>
    </w:p>
    <w:p/>
    <w:p>
      <w:r>
        <w:rPr>
          <w:b/>
        </w:rPr>
        <w:t>For and on behalf of {{ party_b_name }} (Partner B):</w:t>
      </w:r>
    </w:p>
    <w:p>
      <w:r>
        <w:t>Signature: _______________________</w:t>
      </w:r>
    </w:p>
    <w:p>
      <w:r>
        <w:t>Name:</w:t>
      </w:r>
    </w:p>
    <w:p>
      <w:r>
        <w:t>Designation: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